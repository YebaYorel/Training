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Calendrier de la promotion</w:t>
      </w:r>
    </w:p>
    <w:p>
      <w:r>
        <w:rPr>
          <w:b/>
          <w:color w:val="1B3A6B"/>
          <w:sz w:val="28"/>
        </w:rPr>
        <w:t>MEM — Promotion 1 — du 01/03/2027 au 19/08/2027</w:t>
      </w:r>
    </w:p>
    <w:p>
      <w:pPr>
        <w:pBdr>
          <w:bottom w:val="single" w:sz="18" w:space="1" w:color="C9A84C"/>
        </w:pBdr>
      </w:pPr>
    </w:p>
    <w:p>
      <w:pPr>
        <w:pStyle w:val="Heading1"/>
      </w:pPr>
      <w:r>
        <w:t>1. Les grandes périodes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0"/>
        <w:gridCol w:w="1360"/>
        <w:gridCol w:w="907"/>
        <w:gridCol w:w="1134"/>
        <w:gridCol w:w="3402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Période</w:t>
            </w:r>
          </w:p>
        </w:tc>
        <w:tc>
          <w:tcPr>
            <w:tcW w:type="dxa" w:w="136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Du</w:t>
            </w:r>
          </w:p>
        </w:tc>
        <w:tc>
          <w:tcPr>
            <w:tcW w:type="dxa" w:w="136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Au</w:t>
            </w:r>
          </w:p>
        </w:tc>
        <w:tc>
          <w:tcPr>
            <w:tcW w:type="dxa" w:w="90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Jours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Contenu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01/03/2027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11/05/2027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350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M0, T2, M1.1, M1.2, M1.3, M1.4, T4, M2.1, M2.2, M2.3, T6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12/05/2027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09/06/2027</w:t>
            </w:r>
          </w:p>
        </w:tc>
        <w:tc>
          <w:tcPr>
            <w:tcW w:type="dxa" w:w="907"/>
            <w:shd w:val="clear" w:color="auto" w:fill="E8EEF7"/>
          </w:tcPr>
          <w:p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140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10/06/2027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13/07/2027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168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T1, M3.1, M3.2, M3.3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15/07/2027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11/08/2027</w:t>
            </w:r>
          </w:p>
        </w:tc>
        <w:tc>
          <w:tcPr>
            <w:tcW w:type="dxa" w:w="907"/>
            <w:shd w:val="clear" w:color="auto" w:fill="E8EEF7"/>
          </w:tcPr>
          <w:p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140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12/08/2027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2"/>
              </w:rPr>
              <w:t>19/08/2027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T3, T5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23/08/2027</w:t>
            </w:r>
          </w:p>
        </w:tc>
        <w:tc>
          <w:tcPr>
            <w:tcW w:type="dxa" w:w="1361"/>
            <w:shd w:val="clear" w:color="auto" w:fill="E8EEF7"/>
          </w:tcPr>
          <w:p>
            <w:r/>
            <w:r>
              <w:rPr>
                <w:b w:val="0"/>
                <w:sz w:val="22"/>
              </w:rPr>
              <w:t>27/08/2027</w:t>
            </w:r>
          </w:p>
        </w:tc>
        <w:tc>
          <w:tcPr>
            <w:tcW w:type="dxa" w:w="90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 xml:space="preserve">Session de validation </w:t>
            </w:r>
            <w:r>
              <w:rPr>
                <w:b/>
                <w:i/>
                <w:color w:val="1B3A6B"/>
                <w:sz w:val="22"/>
                <w:u w:val="single"/>
              </w:rPr>
              <w:t>[À VÉRIFIER]</w:t>
            </w:r>
          </w:p>
        </w:tc>
      </w:tr>
    </w:tbl>
    <w:p/>
    <w:p>
      <w:pPr>
        <w:pStyle w:val="Heading1"/>
      </w:pPr>
      <w:r>
        <w:t>2. Jours non travaillés pendant la 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7"/>
      </w:tblGrid>
      <w:tr>
        <w:trPr>
          <w:tblHeader w:val="true"/>
        </w:trPr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623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Motif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lundi 29 mars 2027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Lundi de Pâques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jeudi 6 mai 2027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Ascension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lundi 17 mai 2027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Lundi de Pentecôte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mercredi 14 juillet 2027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Fête nationale</w:t>
            </w:r>
          </w:p>
        </w:tc>
      </w:tr>
    </w:tbl>
    <w:p/>
    <w:p>
      <w:pPr>
        <w:pStyle w:val="Heading1"/>
      </w:pPr>
      <w:r>
        <w:t>3. Semaine par semaine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134"/>
        <w:gridCol w:w="1134"/>
        <w:gridCol w:w="3969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Semaine du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Lieu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Jours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Modules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01/03/2027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M0 + T2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08/03/2027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M1.1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15/03/2027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M1.2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22/03/2027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M1.3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29/03/2027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M1.4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05/04/2027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M1.4 + T4 + M2.1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12/04/2027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M2.1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19/04/2027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M2.2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26/04/2027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M2.2 + M2.3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03/05/2027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M2.3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10/05/2027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Mixte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M2.3 + T6 + PAE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17/05/2027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24/05/2027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31/05/2027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07/06/2027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Mixte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PAE + T1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14/06/2027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T1 + M3.1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21/06/2027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M3.1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28/06/2027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M3.2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05/07/2027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M3.2 + M3.3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12/07/2027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Mixte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M3.3 + PAE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19/07/2027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26/07/2027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02/08/2027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PAE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09/08/2027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Mixte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PAE + T3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16/08/2027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Centre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T3 + T5</w:t>
            </w:r>
          </w:p>
        </w:tc>
      </w:tr>
    </w:tbl>
    <w:p/>
    <w:p>
      <w:pPr>
        <w:pStyle w:val="Heading1"/>
      </w:pPr>
      <w:r>
        <w:t>4. Coût de location de la salle</w:t>
      </w:r>
    </w:p>
    <w:p>
      <w:r>
        <w:rPr>
          <w:b w:val="0"/>
        </w:rPr>
        <w:t xml:space="preserve">80 journées en centre × 100 € = </w:t>
      </w:r>
      <w:r>
        <w:rPr>
          <w:b/>
        </w:rPr>
        <w:t>8 000 €</w:t>
      </w:r>
      <w:r>
        <w:rPr>
          <w:b w:val="0"/>
        </w:rPr>
        <w:t xml:space="preserve"> (hors jours d'information collective, de jury blanc et d'examen).</w:t>
      </w:r>
    </w:p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CAL-MEM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 de la promotion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