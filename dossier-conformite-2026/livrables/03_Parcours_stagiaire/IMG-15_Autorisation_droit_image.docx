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A6B"/>
          <w:sz w:val="44"/>
        </w:rPr>
        <w:t>Autorisation d'utilisation de l'image</w:t>
      </w:r>
    </w:p>
    <w:p>
      <w:r>
        <w:rPr>
          <w:b/>
          <w:color w:val="C9A94D"/>
          <w:sz w:val="28"/>
        </w:rPr>
        <w:t>Facultative, révocable à tout moment</w:t>
      </w:r>
    </w:p>
    <w:p>
      <w:pPr>
        <w:pBdr>
          <w:bottom w:val="single" w:sz="18" w:space="1" w:color="C9A94D"/>
        </w:pBdr>
      </w:pPr>
    </w:p>
    <w:p>
      <w:r>
        <w:rPr>
          <w:b w:val="0"/>
        </w:rPr>
        <w:t xml:space="preserve">Je soussigné(e) </w:t>
      </w:r>
      <w:r>
        <w:rPr>
          <w:b w:val="0"/>
        </w:rPr>
        <w:t>______</w:t>
      </w:r>
      <w:r>
        <w:rPr>
          <w:b w:val="0"/>
        </w:rPr>
        <w:t xml:space="preserve"> autorise / n'autorise pas (rayer la mention inutile) YEBA FORMATIONS à :</w:t>
      </w:r>
    </w:p>
    <w:p>
      <w:r>
        <w:rPr>
          <w:b w:val="0"/>
        </w:rPr>
        <w:t>☐  filmer mes mises en situation à des fins pédagogiques internes (visionnées par le groupe et le formateur, supprimées en fin de session)</w:t>
      </w:r>
    </w:p>
    <w:p>
      <w:r>
        <w:rPr>
          <w:b w:val="0"/>
        </w:rPr>
        <w:t>☐  utiliser ma photo sur les réseaux sociaux et le site de l'organisme pour une durée de 2 ans</w:t>
      </w:r>
    </w:p>
    <w:p>
      <w:r>
        <w:rPr>
          <w:b w:val="0"/>
        </w:rPr>
        <w:t>☐  utiliser mon témoignage écrit (prénom uniquement) dans les supports de communication</w:t>
      </w:r>
    </w:p>
    <w:p>
      <w:r>
        <w:rPr>
          <w:b w:val="0"/>
        </w:rPr>
        <w:t xml:space="preserve">Refuser n'a aucune conséquence sur ma formation. Je peux retirer mon accord à tout moment auprès de </w:t>
      </w:r>
      <w:r>
        <w:rPr>
          <w:b w:val="0"/>
          <w:highlight w:val="yellow"/>
        </w:rPr>
        <w:t>[À COMPLÉTER : adresse e-mail dédiée RGPD, ex. rgpd@…]</w:t>
      </w:r>
      <w:r>
        <w:rPr>
          <w:b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r>
              <w:rPr>
                <w:b/>
                <w:sz w:val="22"/>
              </w:rPr>
              <w:t>La personne</w:t>
            </w:r>
          </w:p>
        </w:tc>
      </w:tr>
      <w:tr>
        <w:tc>
          <w:tcPr>
            <w:tcW w:type="dxa" w:w="9638"/>
          </w:tcPr>
          <w:p>
            <w:r>
              <w:rPr>
                <w:b w:val="0"/>
                <w:sz w:val="22"/>
              </w:rPr>
              <w:t>Date :</w:t>
              <w:br/>
              <w:br/>
              <w:t>Signature :</w:t>
              <w:br/>
              <w:br/>
              <w:br/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6E9"/>
          </w:tcPr>
          <w:p>
            <w:r/>
            <w:r>
              <w:rPr>
                <w:b/>
                <w:color w:val="1B3A6B"/>
                <w:sz w:val="24"/>
              </w:rPr>
              <w:t>🔒 RGPD / IA Act — points de conformité de ce document</w:t>
            </w:r>
          </w:p>
          <w:p>
            <w:r>
              <w:rPr>
                <w:b w:val="0"/>
                <w:sz w:val="22"/>
              </w:rPr>
              <w:t>Base légale : consentement (art. 6.1.a et 7 RGPD) ; droit à l'image (art. 9 du code civil).</w:t>
            </w:r>
          </w:p>
          <w:p>
            <w:r>
              <w:rPr>
                <w:b w:val="0"/>
                <w:sz w:val="22"/>
              </w:rPr>
              <w:t>IA Act art. 50 : toute image ou vidéo générée ou modifiée par IA et diffusée doit être signalée comme telle ; aucun « deepfake » d'un stagiaire.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IMG-15  —  YEBA FORMATIONS — SIRET 814 622 262 00032 — Version 2026-10 — Page </w:t>
    </w:r>
    <w:r>
      <w:rPr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676510" cy="57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yeba_formation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6510" cy="576000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1B3A6B"/>
        <w:sz w:val="18"/>
      </w:rPr>
      <w:t xml:space="preserve">    YEBA FORMATIONS  |  NDA 04973676397  |  Qualiopi 25FOR02027.1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A6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3A6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C9A94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Autorisation d'utilisation de l'image</dc:title>
  <dc:subject/>
  <dc:creator>YEBA FORMATIONS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