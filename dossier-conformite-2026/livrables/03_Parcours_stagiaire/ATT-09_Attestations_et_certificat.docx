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Attestations et certificat de réalisation</w:t>
      </w:r>
    </w:p>
    <w:p>
      <w:r>
        <w:rPr>
          <w:b/>
          <w:color w:val="8A6D1F"/>
          <w:sz w:val="28"/>
        </w:rPr>
        <w:t>Entrée • Assiduité • Fin de formation • Réalisation</w:t>
      </w:r>
    </w:p>
    <w:p>
      <w:pPr>
        <w:pBdr>
          <w:bottom w:val="single" w:sz="18" w:space="1" w:color="C9A94D"/>
        </w:pBdr>
      </w:pPr>
    </w:p>
    <w:p>
      <w:pPr>
        <w:pStyle w:val="Heading2"/>
      </w:pPr>
      <w:r>
        <w:t>A. Attestation d'entrée en formation</w:t>
      </w:r>
    </w:p>
    <w:p>
      <w:r>
        <w:rPr>
          <w:b w:val="0"/>
        </w:rPr>
        <w:t xml:space="preserve">Je soussigné Aurélien LUMEKA, directeur de YEBA FORMATIONS, atteste que M./Mme </w:t>
      </w:r>
      <w:r>
        <w:rPr>
          <w:b w:val="0"/>
        </w:rPr>
        <w:t>__________</w:t>
      </w:r>
      <w:r>
        <w:rPr>
          <w:b w:val="0"/>
        </w:rPr>
        <w:t xml:space="preserve"> est entré(e) en formation « </w:t>
      </w:r>
      <w:r>
        <w:rPr>
          <w:b w:val="0"/>
        </w:rPr>
        <w:t>__________</w:t>
      </w:r>
      <w:r>
        <w:rPr>
          <w:b w:val="0"/>
        </w:rPr>
        <w:t xml:space="preserve"> » (RNCP </w:t>
      </w:r>
      <w:r>
        <w:rPr>
          <w:b w:val="0"/>
        </w:rPr>
        <w:t>______</w:t>
      </w:r>
      <w:r>
        <w:rPr>
          <w:b w:val="0"/>
        </w:rPr>
        <w:t>) le ____ pour une durée prévue de ____ heures en centre et ____ heures en entreprise.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Le directeur</w:t>
            </w:r>
          </w:p>
        </w:tc>
      </w:tr>
      <w:tr>
        <w:trPr>
          <w:cantSplit w:val="true"/>
        </w:trPr>
        <w:tc>
          <w:tcPr>
            <w:tcW w:type="dxa" w:w="9638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</w:tr>
    </w:tbl>
    <w:p/>
    <w:p>
      <w:pPr>
        <w:pStyle w:val="Heading2"/>
      </w:pPr>
      <w:r>
        <w:t>B. Attestation mensuelle de présence (mois de ____________)</w:t>
      </w:r>
    </w:p>
    <w:p>
      <w:r>
        <w:rPr>
          <w:b w:val="0"/>
        </w:rPr>
        <w:t>Heures prévues : ____   Heures réalisées : ____   Absences justifiées : ____   Absences injustifiées : 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Le directeur</w:t>
            </w:r>
          </w:p>
        </w:tc>
      </w:tr>
      <w:tr>
        <w:trPr>
          <w:cantSplit w:val="true"/>
        </w:trPr>
        <w:tc>
          <w:tcPr>
            <w:tcW w:type="dxa" w:w="9638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</w:tr>
    </w:tbl>
    <w:p/>
    <w:p>
      <w:r>
        <w:br w:type="page"/>
      </w:r>
    </w:p>
    <w:p>
      <w:pPr>
        <w:pStyle w:val="Heading2"/>
      </w:pPr>
      <w:r>
        <w:t>C. Attestation de fin de formation (art. L.6353-1 du code du travail)</w:t>
      </w:r>
    </w:p>
    <w:p>
      <w:r>
        <w:rPr>
          <w:b w:val="0"/>
        </w:rPr>
        <w:t xml:space="preserve">M./Mme </w:t>
      </w:r>
      <w:r>
        <w:rPr>
          <w:b w:val="0"/>
        </w:rPr>
        <w:t>__________</w:t>
      </w:r>
      <w:r>
        <w:rPr>
          <w:b w:val="0"/>
        </w:rPr>
        <w:t xml:space="preserve"> a suivi la formation « </w:t>
      </w:r>
      <w:r>
        <w:rPr>
          <w:b w:val="0"/>
        </w:rPr>
        <w:t>__________</w:t>
      </w:r>
      <w:r>
        <w:rPr>
          <w:b w:val="0"/>
        </w:rPr>
        <w:t xml:space="preserve"> » du ____ au ____, soit ____ heures en centre et ____ heures en entreprise.</w:t>
      </w:r>
    </w:p>
    <w:p>
      <w:r>
        <w:rPr>
          <w:b w:val="0"/>
        </w:rPr>
        <w:t>Objectifs de la formation : voir programme. Nature de l'action : action de formation (art. L.6313-1).</w:t>
      </w:r>
    </w:p>
    <w:p>
      <w:r>
        <w:rPr>
          <w:b w:val="0"/>
        </w:rPr>
        <w:t>Résultats de l'évaluation des acquis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118"/>
        <w:gridCol w:w="3118"/>
      </w:tblGrid>
      <w:tr>
        <w:trPr>
          <w:tblHeader w:val="true"/>
        </w:trPr>
        <w:tc>
          <w:tcPr>
            <w:tcW w:type="dxa" w:w="340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Bloc / CCP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Résultat de l'évaluation formative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Résultat session de validation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CCP1</w:t>
            </w:r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rPr>
          <w:cantSplit w:val="true"/>
        </w:trPr>
        <w:tc>
          <w:tcPr>
            <w:tcW w:type="dxa" w:w="3402"/>
            <w:shd w:val="clear" w:color="auto" w:fill="E8EEF7"/>
          </w:tcPr>
          <w:p>
            <w:r/>
            <w:r>
              <w:rPr>
                <w:b w:val="0"/>
                <w:sz w:val="22"/>
              </w:rPr>
              <w:t>CCP2</w:t>
            </w:r>
          </w:p>
        </w:tc>
        <w:tc>
          <w:tcPr>
            <w:tcW w:type="dxa" w:w="3118"/>
            <w:shd w:val="clear" w:color="auto" w:fill="E8EEF7"/>
          </w:tcPr>
          <w:p>
            <w:r/>
          </w:p>
        </w:tc>
        <w:tc>
          <w:tcPr>
            <w:tcW w:type="dxa" w:w="3118"/>
            <w:shd w:val="clear" w:color="auto" w:fill="E8EEF7"/>
          </w:tcPr>
          <w:p>
            <w:r/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CCP3</w:t>
            </w:r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Le directeur</w:t>
            </w:r>
          </w:p>
        </w:tc>
        <w:tc>
          <w:tcPr>
            <w:tcW w:type="dxa" w:w="4819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Le stagiaire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  <w:tc>
          <w:tcPr>
            <w:tcW w:type="dxa" w:w="4819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</w:tr>
    </w:tbl>
    <w:p/>
    <w:p>
      <w:pPr>
        <w:pStyle w:val="Heading2"/>
      </w:pPr>
      <w:r>
        <w:t>D. Certificat de réalisation</w:t>
      </w:r>
    </w:p>
    <w:p>
      <w:r>
        <w:rPr>
          <w:b w:val="0"/>
        </w:rPr>
        <w:t xml:space="preserve">Établi selon le modèle réglementaire en vigueur </w:t>
      </w:r>
      <w:r>
        <w:rPr>
          <w:b/>
          <w:i/>
          <w:color w:val="8A6D1F"/>
        </w:rPr>
        <w:t>[À VÉRIFIER : utiliser le modèle officiel publié par le ministère du Travail]</w:t>
      </w:r>
      <w:r>
        <w:rPr>
          <w:b w:val="0"/>
        </w:rPr>
        <w:t>. Contenu minimal 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Organisme (raison sociale, NDA)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Bénéficiaire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Intitulé de l'action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Nature de l'action (L.6313-1)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Dates de réalisation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Durée réalisée (heures)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Assiduité (heures réalisées / prévues)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Lieu et date, signature et cachet</w:t>
            </w:r>
          </w:p>
        </w:tc>
        <w:tc>
          <w:tcPr>
            <w:tcW w:type="dxa" w:w="5953"/>
          </w:tcPr>
          <w:p/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ATT-09   |   YEBA FORMATIONS — SIRET 814 622 262 00032 — Version 2026-10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34228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28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A6D1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Attestations et certificat de réalisation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