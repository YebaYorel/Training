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Fiche d'inscription</w:t>
      </w:r>
    </w:p>
    <w:p>
      <w:r>
        <w:rPr>
          <w:b/>
          <w:color w:val="8A6D1F"/>
          <w:sz w:val="28"/>
        </w:rPr>
        <w:t>Dossier de candidature — formation certifiante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>Formation souhaitée : ☐ TP Manager d'établissement marchand (RNCP41853)    ☐ TP Responsable de petite ou moyenne structure (RNCP38575)</w:t>
      </w:r>
    </w:p>
    <w:p>
      <w:r>
        <w:rPr>
          <w:b w:val="0"/>
        </w:rPr>
        <w:t xml:space="preserve">Session : </w:t>
      </w:r>
      <w:r>
        <w:rPr>
          <w:b/>
          <w:i/>
          <w:color w:val="8A6D1F"/>
        </w:rPr>
        <w:t>[À COMPLÉTER : dates]</w:t>
      </w:r>
      <w:r>
        <w:rPr>
          <w:b w:val="0"/>
        </w:rPr>
        <w:t xml:space="preserve">   •   Lieu : Secrétariat Center, 7 rue Henri Cornu, 97490 Saint-Denis</w:t>
      </w:r>
    </w:p>
    <w:p>
      <w:pPr>
        <w:pStyle w:val="Heading2"/>
      </w:pPr>
      <w:r>
        <w:t>1. Identité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Nom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Prénom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Date de naissance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Adresse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Code postal / Commune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Téléphone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E-mail</w:t>
            </w:r>
          </w:p>
        </w:tc>
        <w:tc>
          <w:tcPr>
            <w:tcW w:type="dxa" w:w="5953"/>
          </w:tcPr>
          <w:p/>
        </w:tc>
      </w:tr>
    </w:tbl>
    <w:p/>
    <w:p>
      <w:pPr>
        <w:pStyle w:val="Heading2"/>
      </w:pPr>
      <w:r>
        <w:t>2. Situation actuelle</w:t>
      </w:r>
    </w:p>
    <w:p>
      <w:r>
        <w:rPr>
          <w:b w:val="0"/>
        </w:rPr>
        <w:t xml:space="preserve">☐ Demandeur d'emploi — identifiant France Travail : </w:t>
      </w:r>
      <w:r>
        <w:rPr>
          <w:b w:val="0"/>
        </w:rPr>
        <w:t>__________</w:t>
      </w:r>
      <w:r>
        <w:rPr>
          <w:b w:val="0"/>
        </w:rPr>
        <w:t xml:space="preserve">   ☐ Suivi Mission Locale — conseiller : </w:t>
      </w:r>
      <w:r>
        <w:rPr>
          <w:b w:val="0"/>
        </w:rPr>
        <w:t>__________</w:t>
      </w:r>
    </w:p>
    <w:p>
      <w:r>
        <w:rPr>
          <w:b w:val="0"/>
        </w:rPr>
        <w:t xml:space="preserve">☐ Salarié(e) — employeur : </w:t>
      </w:r>
      <w:r>
        <w:rPr>
          <w:b w:val="0"/>
        </w:rPr>
        <w:t>__________</w:t>
      </w:r>
      <w:r>
        <w:rPr>
          <w:b w:val="0"/>
        </w:rPr>
        <w:t xml:space="preserve">   ☐ Indépendant(e)   ☐ Autre : </w:t>
      </w:r>
      <w:r>
        <w:rPr>
          <w:b w:val="0"/>
        </w:rPr>
        <w:t>__________</w:t>
      </w:r>
    </w:p>
    <w:p>
      <w:r>
        <w:rPr>
          <w:b w:val="0"/>
        </w:rPr>
        <w:t xml:space="preserve">Dernier diplôme ou niveau obtenu : </w:t>
      </w:r>
      <w:r>
        <w:rPr>
          <w:b w:val="0"/>
        </w:rPr>
        <w:t>__________</w:t>
      </w:r>
      <w:r>
        <w:rPr>
          <w:b w:val="0"/>
        </w:rPr>
        <w:t xml:space="preserve">   Expériences en lien avec la formation (années, postes) : </w:t>
      </w:r>
      <w:r>
        <w:rPr>
          <w:b w:val="0"/>
        </w:rPr>
        <w:t>__________</w:t>
      </w:r>
    </w:p>
    <w:p>
      <w:pPr>
        <w:pStyle w:val="Heading2"/>
      </w:pPr>
      <w:r>
        <w:t>3. Financement envisagé</w:t>
      </w:r>
    </w:p>
    <w:p>
      <w:r>
        <w:rPr>
          <w:b w:val="0"/>
        </w:rPr>
        <w:t>☐ CPF   ☐ France Travail (AIF / AFC / POEI)   ☐ Région Réunion   ☐ OPCO / employeur   ☐ Transitions Pro   ☐ Financement personnel   ☐ Autre</w:t>
      </w:r>
    </w:p>
    <w:p>
      <w:pPr>
        <w:pStyle w:val="Heading2"/>
      </w:pPr>
      <w:r>
        <w:t>4. Projet professionnel (quelques lignes)</w:t>
      </w:r>
    </w:p>
    <w:p>
      <w:r>
        <w:rPr>
          <w:b w:val="0"/>
        </w:rPr>
        <w:t>__________________________________________________________________________________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__________________________________________________________________________________</w:t>
      </w:r>
    </w:p>
    <w:p>
      <w:pPr>
        <w:pStyle w:val="Heading2"/>
      </w:pPr>
      <w:r>
        <w:t>5. Besoins d'adaptation (facultatif)</w:t>
      </w:r>
    </w:p>
    <w:p>
      <w:r>
        <w:rPr>
          <w:b w:val="0"/>
        </w:rPr>
        <w:t>Souhaitez-vous un entretien confidentiel avec le référent handicap pour étudier des aménagements ?  ☐ Oui   ☐ Non</w:t>
      </w:r>
    </w:p>
    <w:p>
      <w:r>
        <w:rPr>
          <w:b w:val="0"/>
          <w:i/>
        </w:rPr>
        <w:t>Ne joignez aucun document médical à ce dossier : les besoins sont étudiés lors de l'entretien, dans un dossier séparé et confidentiel.</w:t>
      </w:r>
    </w:p>
    <w:p>
      <w:pPr>
        <w:pStyle w:val="Heading2"/>
      </w:pPr>
      <w:r>
        <w:t>6. Pièces à joindre</w:t>
      </w:r>
    </w:p>
    <w:p>
      <w:pPr>
        <w:ind w:left="454" w:hanging="454"/>
      </w:pPr>
      <w:r>
        <w:rPr>
          <w:b w:val="0"/>
        </w:rPr>
        <w:t>☐   Pièce d'identité en cours de validité (copie)</w:t>
      </w:r>
    </w:p>
    <w:p>
      <w:pPr>
        <w:ind w:left="454" w:hanging="454"/>
      </w:pPr>
      <w:r>
        <w:rPr>
          <w:b w:val="0"/>
        </w:rPr>
        <w:t>☐   CV à jour</w:t>
      </w:r>
    </w:p>
    <w:p>
      <w:pPr>
        <w:ind w:left="454" w:hanging="454"/>
      </w:pPr>
      <w:r>
        <w:rPr>
          <w:b w:val="0"/>
        </w:rPr>
        <w:t>☐   Justificatif de situation (attestation France Travail, ou bulletin de salaire si salarié)</w:t>
      </w:r>
    </w:p>
    <w:p>
      <w:pPr>
        <w:ind w:left="454" w:hanging="454"/>
      </w:pPr>
      <w:r>
        <w:rPr>
          <w:b w:val="0"/>
        </w:rPr>
        <w:t xml:space="preserve">☐   Pièces exigées par le financeur uniquement : </w:t>
      </w:r>
      <w:r>
        <w:rPr>
          <w:b/>
          <w:i/>
          <w:color w:val="8A6D1F"/>
        </w:rPr>
        <w:t>[À COMPLÉTER selon financeur, ex. n° de sécurité sociale si rémunération Région/ASP]</w:t>
      </w:r>
    </w:p>
    <w:p>
      <w:pPr>
        <w:pStyle w:val="Heading2"/>
      </w:pPr>
      <w:r>
        <w:t>7. Engagement</w:t>
      </w:r>
    </w:p>
    <w:p>
      <w:r>
        <w:rPr>
          <w:b w:val="0"/>
        </w:rPr>
        <w:t>Je certifie l'exactitude des informations fournies et j'ai pris connaissance du programme, du règlement intérieur et de la mention d'information ci-dessous.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Candidat(e)</w:t>
            </w:r>
          </w:p>
        </w:tc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Pour YEBA FORMATIONS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 xml:space="preserve">YEBA FORMATIONS traite vos données pour gérer votre candidature, votre formation et les obligations envers les financeurs et le ministère du Travail (bases légales : mesures précontractuelles / contrat et obligations légales — art. 6.1.b et 6.1.c RGPD). Destinataires : équipe pédagogique, financeur concerné, DEETS et jury du titre, plateformes publiques (Mon Compte Formation, KAIROS). Durées de conservation : voir la politique de conservation remise avec ce document. Vous pouvez exercer vos droits (accès, rectification, effacement, limitation, opposition, portabilité) auprès de </w:t>
            </w:r>
            <w:r>
              <w:rPr>
                <w:b/>
                <w:i/>
                <w:color w:val="8A6D1F"/>
                <w:sz w:val="22"/>
              </w:rPr>
              <w:t>[À COMPLÉTER : e-mail dédié aux données personnelles]</w:t>
            </w:r>
            <w:r>
              <w:rPr>
                <w:b w:val="0"/>
                <w:sz w:val="22"/>
              </w:rPr>
              <w:t xml:space="preserve"> et saisir la CNIL (www.cnil.fr). Aucune décision vous concernant n'est prise par un système d'intelligence artificielle.</w:t>
            </w:r>
          </w:p>
          <w:p>
            <w:r>
              <w:rPr>
                <w:b w:val="0"/>
                <w:sz w:val="22"/>
              </w:rPr>
              <w:t>Minimisation : pas de numéro de sécurité sociale, de photo, de situation familiale ni de donnée de santé dans ce formulaire, sauf exigence écrite du financeur.</w:t>
            </w:r>
          </w:p>
          <w:p>
            <w:r>
              <w:rPr>
                <w:b w:val="0"/>
                <w:sz w:val="22"/>
              </w:rPr>
              <w:t>Données de santé / handicap (art. 9 RGPD) : uniquement avec le consentement explicite de la personne, dans un dossier séparé accessible au seul référent handicap.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FI-01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d'inscription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