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Attestations d'entrée et de présence</w:t>
      </w:r>
    </w:p>
    <w:p>
      <w:r>
        <w:rPr>
          <w:b/>
          <w:color w:val="1B3A6B"/>
          <w:sz w:val="28"/>
        </w:rPr>
        <w:t>Complément aux modèles YEBA-DOC-17 et YEBA-DOC-18</w:t>
      </w:r>
    </w:p>
    <w:p>
      <w:pPr>
        <w:pBdr>
          <w:bottom w:val="single" w:sz="18" w:space="1" w:color="C9A84C"/>
        </w:pBdr>
      </w:pPr>
    </w:p>
    <w:p>
      <w:r>
        <w:rPr>
          <w:b w:val="0"/>
          <w:i/>
        </w:rPr>
        <w:t>Pour l'attestation de fin de formation et le certificat de réalisation, utiliser les modèles en vigueur YEBA-DOC-17 et YEBA-DOC-18, en y indiquant les heures en centre et en entreprise et les résultats par CCP.</w:t>
      </w:r>
    </w:p>
    <w:p>
      <w:pPr>
        <w:pStyle w:val="Heading2"/>
      </w:pPr>
      <w:r>
        <w:t>A. Attestation d'entrée en formation</w:t>
      </w:r>
    </w:p>
    <w:p>
      <w:r>
        <w:rPr>
          <w:b w:val="0"/>
        </w:rPr>
        <w:t xml:space="preserve">Je soussigné Aurélien LUMEKA, directeur de YEBA FORMATIONS, atteste que M. / Mme </w:t>
      </w:r>
      <w:r>
        <w:rPr>
          <w:b w:val="0"/>
        </w:rPr>
        <w:t>__________</w:t>
      </w:r>
      <w:r>
        <w:rPr>
          <w:b w:val="0"/>
        </w:rPr>
        <w:t xml:space="preserve"> est entré(e) en formation « </w:t>
      </w:r>
      <w:r>
        <w:rPr>
          <w:b w:val="0"/>
        </w:rPr>
        <w:t>__________</w:t>
      </w:r>
      <w:r>
        <w:rPr>
          <w:b w:val="0"/>
        </w:rPr>
        <w:t xml:space="preserve"> » (RNCP </w:t>
      </w:r>
      <w:r>
        <w:rPr>
          <w:b w:val="0"/>
        </w:rPr>
        <w:t>______</w:t>
      </w:r>
      <w:r>
        <w:rPr>
          <w:b w:val="0"/>
        </w:rPr>
        <w:t>) le ____ pour une durée prévue de ____ heures en centre et ____ heures en entreprise.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Le directeur</w:t>
            </w:r>
          </w:p>
        </w:tc>
      </w:tr>
      <w:tr>
        <w:trPr>
          <w:cantSplit w:val="true"/>
        </w:trPr>
        <w:tc>
          <w:tcPr>
            <w:tcW w:type="dxa" w:w="9638"/>
          </w:tcPr>
          <w:p>
            <w:r>
              <w:rPr>
                <w:b w:val="0"/>
                <w:sz w:val="22"/>
              </w:rPr>
              <w:t>Date :</w:t>
              <w:br/>
              <w:br/>
              <w:t>Signature :</w:t>
              <w:br/>
              <w:br/>
              <w:br/>
            </w:r>
          </w:p>
        </w:tc>
      </w:tr>
    </w:tbl>
    <w:p/>
    <w:p>
      <w:pPr>
        <w:pStyle w:val="Heading2"/>
      </w:pPr>
      <w:r>
        <w:t>B. Attestation mensuelle de présence (mois de ____________)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Heures prévues</w:t>
            </w:r>
          </w:p>
        </w:tc>
        <w:tc>
          <w:tcPr>
            <w:tcW w:type="dxa" w:w="2409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Heures réalisées</w:t>
            </w:r>
          </w:p>
        </w:tc>
        <w:tc>
          <w:tcPr>
            <w:tcW w:type="dxa" w:w="2409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Absences justifiées</w:t>
            </w:r>
          </w:p>
        </w:tc>
        <w:tc>
          <w:tcPr>
            <w:tcW w:type="dxa" w:w="2409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Absences injustifiées</w:t>
            </w:r>
          </w:p>
        </w:tc>
      </w:tr>
      <w:tr>
        <w:trPr>
          <w:cantSplit w:val="true"/>
        </w:trPr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Le directeur</w:t>
            </w:r>
          </w:p>
        </w:tc>
        <w:tc>
          <w:tcPr>
            <w:tcW w:type="dxa" w:w="4819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Le stagiaire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r>
              <w:rPr>
                <w:b w:val="0"/>
                <w:sz w:val="22"/>
              </w:rPr>
              <w:t>Date :</w:t>
              <w:br/>
              <w:br/>
              <w:t>Signature :</w:t>
              <w:br/>
              <w:br/>
              <w:br/>
            </w:r>
          </w:p>
        </w:tc>
        <w:tc>
          <w:tcPr>
            <w:tcW w:type="dxa" w:w="4819"/>
          </w:tcPr>
          <w:p>
            <w:r>
              <w:rPr>
                <w:b w:val="0"/>
                <w:sz w:val="22"/>
              </w:rPr>
              <w:t>Date :</w:t>
              <w:br/>
              <w:br/>
              <w:t>Signature :</w:t>
              <w:br/>
              <w:br/>
              <w:br/>
            </w:r>
          </w:p>
        </w:tc>
      </w:tr>
    </w:tbl>
    <w:p/>
    <w:p>
      <w:pPr>
        <w:pBdr>
          <w:bottom w:val="single" w:sz="18" w:space="1" w:color="C9A84C"/>
        </w:pBdr>
      </w:pPr>
    </w:p>
    <w:p>
      <w:pPr>
        <w:keepNext/>
        <w:spacing w:after="0"/>
      </w:pPr>
      <w:r>
        <w:rPr>
          <w:b/>
          <w:color w:val="1B3A6B"/>
          <w:sz w:val="20"/>
        </w:rPr>
        <w:t>YEBA FORMATIONS — Aurélien LUMEKA, entrepreneur individuel (EI), directeur</w:t>
      </w:r>
    </w:p>
    <w:p>
      <w:pPr>
        <w:keepNext/>
        <w:spacing w:after="0"/>
      </w:pPr>
      <w:r>
        <w:rPr>
          <w:b w:val="0"/>
          <w:color w:val="121212"/>
          <w:sz w:val="20"/>
        </w:rPr>
        <w:t>9 rue Françoise Châtelain, 97490 Sainte-Clotilde, La Réunion</w:t>
      </w:r>
    </w:p>
    <w:p>
      <w:pPr>
        <w:keepNext/>
        <w:spacing w:after="0"/>
      </w:pPr>
      <w:r>
        <w:rPr>
          <w:b w:val="0"/>
          <w:color w:val="121212"/>
          <w:sz w:val="20"/>
        </w:rPr>
        <w:t>Tél. 0693 32 24 45 — yebaformations@gmail.com</w:t>
      </w:r>
    </w:p>
    <w:p>
      <w:pPr>
        <w:keepNext/>
        <w:spacing w:after="0"/>
      </w:pPr>
      <w:r>
        <w:rPr>
          <w:b w:val="0"/>
          <w:color w:val="121212"/>
          <w:sz w:val="20"/>
        </w:rPr>
        <w:t>SIRET 814 622 262 00032</w:t>
      </w:r>
    </w:p>
    <w:p>
      <w:pPr>
        <w:keepNext/>
        <w:spacing w:after="0"/>
      </w:pPr>
      <w:r>
        <w:rPr>
          <w:b w:val="0"/>
          <w:color w:val="121212"/>
          <w:sz w:val="20"/>
        </w:rPr>
        <w:t>Déclaration d'activité n° 04973676397 auprès du Préfet de La Réunion. Cet enregistrement ne vaut pas agrément de l'État.</w:t>
      </w:r>
    </w:p>
    <w:p>
      <w:pPr>
        <w:keepNext/>
        <w:spacing w:after="0"/>
      </w:pPr>
      <w:r>
        <w:rPr>
          <w:b w:val="0"/>
          <w:color w:val="121212"/>
          <w:sz w:val="20"/>
        </w:rPr>
        <w:t>Certification Qualiopi n° 25FOR02027.1 délivrée au titre des catégories : actions de formation, bilans de compétences, actions permettant de faire valider les acquis de l'expérience, actions de formation par apprentissage — organisme certificateur Qualitia (accrédité COFRAC).</w:t>
      </w:r>
    </w:p>
    <w:p>
      <w:pPr>
        <w:keepNext/>
        <w:spacing w:after="0"/>
      </w:pPr>
      <w:r>
        <w:rPr>
          <w:b w:val="0"/>
          <w:color w:val="121212"/>
          <w:sz w:val="20"/>
        </w:rPr>
        <w:t>Référent handicap : Aurélien LUMEKA — yebaformations@gmail.com. Document disponible en 16 points sur simple demande.</w:t>
      </w:r>
    </w:p>
    <w:p>
      <w:pPr>
        <w:spacing w:before="120"/>
      </w:pPr>
      <w:r>
        <w:rPr>
          <w:b w:val="0"/>
          <w:color w:val="5A5F6A"/>
          <w:sz w:val="18"/>
        </w:rPr>
        <w:t>Ce document a été conçu par le formateur avec l'assistance d'un système d'IA générative (règlement (UE) 2024/1689, art. 50). Son contenu a été vérifié et validé par un humain, qui en assume la responsabilité.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3A6B"/>
        <w:sz w:val="18"/>
      </w:rPr>
      <w:t xml:space="preserve">ATT-09   |   YEBA FORMATIONS — SIRET 814 622 262 00032 — Version 2026-10-v3   |   Page </w:t>
    </w:r>
    <w:r>
      <w:rPr>
        <w:color w:val="1B3A6B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24277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nd_clair_100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4277" cy="54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A6B"/>
        <w:sz w:val="18"/>
      </w:rPr>
      <w:t xml:space="preserve">     YEBA FORMATIONS   |   NDA 04973676397   | 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 w:eastAsia="Arial"/>
      <w:color w:val="1212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3A6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Attestations d'entrée et de présence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